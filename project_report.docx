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Backend-CRM Project Documentation</w:t>
      </w:r>
    </w:p>
    <w:p>
      <w:pPr>
        <w:pStyle w:val="Heading1"/>
      </w:pPr>
      <w:r>
        <w:t>Architecture</w:t>
      </w:r>
    </w:p>
    <w:p>
      <w:r>
        <w:t>Spring Boot 3.4 REST backend using PostgreSQL, Spring Data JPA, JWT HS256 authentication, Spring Security, CORS, Springdoc Swagger, and offset-based Spring Data pagination. The base package is com.example.app.</w:t>
      </w:r>
    </w:p>
    <w:p>
      <w:pPr>
        <w:pStyle w:val="Heading1"/>
      </w:pPr>
      <w:r>
        <w:t>Generated Files</w:t>
      </w:r>
    </w:p>
    <w:p>
      <w:pPr>
        <w:pStyle w:val="ListBullet"/>
      </w:pPr>
      <w:r>
        <w:t>.env_5607c1ef-6921-41dc-b918-d9a7e2d5f477</w:t>
      </w:r>
    </w:p>
    <w:p>
      <w:pPr>
        <w:pStyle w:val="ListBullet"/>
      </w:pPr>
      <w:r>
        <w:t>.gitignore</w:t>
      </w:r>
    </w:p>
    <w:p>
      <w:pPr>
        <w:pStyle w:val="ListBullet"/>
      </w:pPr>
      <w:r>
        <w:t>.job_logs/logs.jsonl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api_tests/test_results.md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mvnw</w:t>
      </w:r>
    </w:p>
    <w:p>
      <w:pPr>
        <w:pStyle w:val="ListBullet"/>
      </w:pPr>
      <w:r>
        <w:t>mvnw.cmd</w:t>
      </w:r>
    </w:p>
    <w:p>
      <w:pPr>
        <w:pStyle w:val="ListBullet"/>
      </w:pPr>
      <w:r>
        <w:t>pom.xml</w:t>
      </w:r>
    </w:p>
    <w:p>
      <w:pPr>
        <w:pStyle w:val="ListBullet"/>
      </w:pPr>
      <w:r>
        <w:t>server.log</w:t>
      </w:r>
    </w:p>
    <w:p>
      <w:pPr>
        <w:pStyle w:val="ListBullet"/>
      </w:pPr>
      <w:r>
        <w:t>server.pid</w:t>
      </w:r>
    </w:p>
    <w:p>
      <w:pPr>
        <w:pStyle w:val="ListBullet"/>
      </w:pPr>
      <w:r>
        <w:t>server_final.log</w:t>
      </w:r>
    </w:p>
    <w:p>
      <w:pPr>
        <w:pStyle w:val="ListBullet"/>
      </w:pPr>
      <w:r>
        <w:t>server_final.pid</w:t>
      </w:r>
    </w:p>
    <w:p>
      <w:pPr>
        <w:pStyle w:val="ListBullet"/>
      </w:pPr>
      <w:r>
        <w:t>src/main/java/com/example/app/AppApplication.java</w:t>
      </w:r>
    </w:p>
    <w:p>
      <w:pPr>
        <w:pStyle w:val="ListBullet"/>
      </w:pPr>
      <w:r>
        <w:t>src/main/java/com/example/app/config/CorsConfig.java</w:t>
      </w:r>
    </w:p>
    <w:p>
      <w:pPr>
        <w:pStyle w:val="ListBullet"/>
      </w:pPr>
      <w:r>
        <w:t>src/main/java/com/example/app/config/SecurityConfig.java</w:t>
      </w:r>
    </w:p>
    <w:p>
      <w:pPr>
        <w:pStyle w:val="ListBullet"/>
      </w:pPr>
      <w:r>
        <w:t>src/main/java/com/example/app/controller/AnnouncementController.java</w:t>
      </w:r>
    </w:p>
    <w:p>
      <w:pPr>
        <w:pStyle w:val="ListBullet"/>
      </w:pPr>
      <w:r>
        <w:t>src/main/java/com/example/app/controller/AttendanceController.java</w:t>
      </w:r>
    </w:p>
    <w:p>
      <w:pPr>
        <w:pStyle w:val="ListBullet"/>
      </w:pPr>
      <w:r>
        <w:t>src/main/java/com/example/app/controller/AuthController.java</w:t>
      </w:r>
    </w:p>
    <w:p>
      <w:pPr>
        <w:pStyle w:val="ListBullet"/>
      </w:pPr>
      <w:r>
        <w:t>src/main/java/com/example/app/controller/CustomerNoteController.java</w:t>
      </w:r>
    </w:p>
    <w:p>
      <w:pPr>
        <w:pStyle w:val="ListBullet"/>
      </w:pPr>
      <w:r>
        <w:t>src/main/java/com/example/app/controller/DepartmentController.java</w:t>
      </w:r>
    </w:p>
    <w:p>
      <w:pPr>
        <w:pStyle w:val="ListBullet"/>
      </w:pPr>
      <w:r>
        <w:t>src/main/java/com/example/app/controller/EmployeeController.java</w:t>
      </w:r>
    </w:p>
    <w:p>
      <w:pPr>
        <w:pStyle w:val="ListBullet"/>
      </w:pPr>
      <w:r>
        <w:t>src/main/java/com/example/app/controller/LeadController.java</w:t>
      </w:r>
    </w:p>
    <w:p>
      <w:pPr>
        <w:pStyle w:val="ListBullet"/>
      </w:pPr>
      <w:r>
        <w:t>src/main/java/com/example/app/controller/LeaveController.java</w:t>
      </w:r>
    </w:p>
    <w:p>
      <w:pPr>
        <w:pStyle w:val="ListBullet"/>
      </w:pPr>
      <w:r>
        <w:t>src/main/java/com/example/app/controller/MeetingController.java</w:t>
      </w:r>
    </w:p>
    <w:p>
      <w:pPr>
        <w:pStyle w:val="ListBullet"/>
      </w:pPr>
      <w:r>
        <w:t>src/main/java/com/example/app/controller/NotificationController.java</w:t>
      </w:r>
    </w:p>
    <w:p>
      <w:pPr>
        <w:pStyle w:val="ListBullet"/>
      </w:pPr>
      <w:r>
        <w:t>src/main/java/com/example/app/controller/ReportController.java</w:t>
      </w:r>
    </w:p>
    <w:p>
      <w:pPr>
        <w:pStyle w:val="ListBullet"/>
      </w:pPr>
      <w:r>
        <w:t>src/main/java/com/example/app/controller/TaskController.java</w:t>
      </w:r>
    </w:p>
    <w:p>
      <w:pPr>
        <w:pStyle w:val="ListBullet"/>
      </w:pPr>
      <w:r>
        <w:t>src/main/java/com/example/app/dto/AnnouncementDto.java</w:t>
      </w:r>
    </w:p>
    <w:p>
      <w:pPr>
        <w:pStyle w:val="ListBullet"/>
      </w:pPr>
      <w:r>
        <w:t>src/main/java/com/example/app/dto/AttendanceDto.java</w:t>
      </w:r>
    </w:p>
    <w:p>
      <w:pPr>
        <w:pStyle w:val="ListBullet"/>
      </w:pPr>
      <w:r>
        <w:t>src/main/java/com/example/app/dto/CustomerNoteDto.java</w:t>
      </w:r>
    </w:p>
    <w:p>
      <w:pPr>
        <w:pStyle w:val="ListBullet"/>
      </w:pPr>
      <w:r>
        <w:t>src/main/java/com/example/app/dto/DepartmentDto.java</w:t>
      </w:r>
    </w:p>
    <w:p>
      <w:pPr>
        <w:pStyle w:val="ListBullet"/>
      </w:pPr>
      <w:r>
        <w:t>src/main/java/com/example/app/dto/EmployeeDto.java</w:t>
      </w:r>
    </w:p>
    <w:p>
      <w:pPr>
        <w:pStyle w:val="ListBullet"/>
      </w:pPr>
      <w:r>
        <w:t>src/main/java/com/example/app/dto/JwtResponse.java</w:t>
      </w:r>
    </w:p>
    <w:p>
      <w:pPr>
        <w:pStyle w:val="ListBullet"/>
      </w:pPr>
      <w:r>
        <w:t>src/main/java/com/example/app/dto/LeadDto.java</w:t>
      </w:r>
    </w:p>
    <w:p>
      <w:pPr>
        <w:pStyle w:val="ListBullet"/>
      </w:pPr>
      <w:r>
        <w:t>src/main/java/com/example/app/dto/LeaveDto.java</w:t>
      </w:r>
    </w:p>
    <w:p>
      <w:pPr>
        <w:pStyle w:val="ListBullet"/>
      </w:pPr>
      <w:r>
        <w:t>src/main/java/com/example/app/dto/LoginRequest.java</w:t>
      </w:r>
    </w:p>
    <w:p>
      <w:pPr>
        <w:pStyle w:val="ListBullet"/>
      </w:pPr>
      <w:r>
        <w:t>src/main/java/com/example/app/dto/MeetingDto.java</w:t>
      </w:r>
    </w:p>
    <w:p>
      <w:pPr>
        <w:pStyle w:val="ListBullet"/>
      </w:pPr>
      <w:r>
        <w:t>src/main/java/com/example/app/dto/NotificationDto.java</w:t>
      </w:r>
    </w:p>
    <w:p>
      <w:pPr>
        <w:pStyle w:val="ListBullet"/>
      </w:pPr>
      <w:r>
        <w:t>src/main/java/com/example/app/dto/RegisterRequest.java</w:t>
      </w:r>
    </w:p>
    <w:p>
      <w:pPr>
        <w:pStyle w:val="ListBullet"/>
      </w:pPr>
      <w:r>
        <w:t>src/main/java/com/example/app/dto/ReportDto.java</w:t>
      </w:r>
    </w:p>
    <w:p>
      <w:pPr>
        <w:pStyle w:val="ListBullet"/>
      </w:pPr>
      <w:r>
        <w:t>src/main/java/com/example/app/dto/TaskDto.java</w:t>
      </w:r>
    </w:p>
    <w:p>
      <w:pPr>
        <w:pStyle w:val="ListBullet"/>
      </w:pPr>
      <w:r>
        <w:t>src/main/java/com/example/app/entity/Announcement.java</w:t>
      </w:r>
    </w:p>
    <w:p>
      <w:pPr>
        <w:pStyle w:val="ListBullet"/>
      </w:pPr>
      <w:r>
        <w:t>src/main/java/com/example/app/entity/AppUser.java</w:t>
      </w:r>
    </w:p>
    <w:p>
      <w:pPr>
        <w:pStyle w:val="ListBullet"/>
      </w:pPr>
      <w:r>
        <w:t>src/main/java/com/example/app/entity/Attendance.java</w:t>
      </w:r>
    </w:p>
    <w:p>
      <w:pPr>
        <w:pStyle w:val="ListBullet"/>
      </w:pPr>
      <w:r>
        <w:t>src/main/java/com/example/app/entity/CustomerNote.java</w:t>
      </w:r>
    </w:p>
    <w:p>
      <w:pPr>
        <w:pStyle w:val="ListBullet"/>
      </w:pPr>
      <w:r>
        <w:t>src/main/java/com/example/app/entity/Department.java</w:t>
      </w:r>
    </w:p>
    <w:p>
      <w:pPr>
        <w:pStyle w:val="ListBullet"/>
      </w:pPr>
      <w:r>
        <w:t>src/main/java/com/example/app/entity/Employee.java</w:t>
      </w:r>
    </w:p>
    <w:p>
      <w:pPr>
        <w:pStyle w:val="ListBullet"/>
      </w:pPr>
      <w:r>
        <w:t>src/main/java/com/example/app/entity/Lead.java</w:t>
      </w:r>
    </w:p>
    <w:p>
      <w:pPr>
        <w:pStyle w:val="ListBullet"/>
      </w:pPr>
      <w:r>
        <w:t>src/main/java/com/example/app/entity/Leave.java</w:t>
      </w:r>
    </w:p>
    <w:p>
      <w:pPr>
        <w:pStyle w:val="ListBullet"/>
      </w:pPr>
      <w:r>
        <w:t>src/main/java/com/example/app/entity/Meeting.java</w:t>
      </w:r>
    </w:p>
    <w:p>
      <w:pPr>
        <w:pStyle w:val="ListBullet"/>
      </w:pPr>
      <w:r>
        <w:t>src/main/java/com/example/app/entity/Notification.java</w:t>
      </w:r>
    </w:p>
    <w:p>
      <w:pPr>
        <w:pStyle w:val="ListBullet"/>
      </w:pPr>
      <w:r>
        <w:t>src/main/java/com/example/app/entity/Report.java</w:t>
      </w:r>
    </w:p>
    <w:p>
      <w:pPr>
        <w:pStyle w:val="ListBullet"/>
      </w:pPr>
      <w:r>
        <w:t>src/main/java/com/example/app/entity/Task.java</w:t>
      </w:r>
    </w:p>
    <w:p>
      <w:pPr>
        <w:pStyle w:val="ListBullet"/>
      </w:pPr>
      <w:r>
        <w:t>src/main/java/com/example/app/repository/AnnouncementRepository.java</w:t>
      </w:r>
    </w:p>
    <w:p>
      <w:pPr>
        <w:pStyle w:val="ListBullet"/>
      </w:pPr>
      <w:r>
        <w:t>src/main/java/com/example/app/repository/AppUserRepository.java</w:t>
      </w:r>
    </w:p>
    <w:p>
      <w:pPr>
        <w:pStyle w:val="ListBullet"/>
      </w:pPr>
      <w:r>
        <w:t>src/main/java/com/example/app/repository/AttendanceRepository.java</w:t>
      </w:r>
    </w:p>
    <w:p>
      <w:pPr>
        <w:pStyle w:val="ListBullet"/>
      </w:pPr>
      <w:r>
        <w:t>src/main/java/com/example/app/repository/CustomerNoteRepository.java</w:t>
      </w:r>
    </w:p>
    <w:p>
      <w:pPr>
        <w:pStyle w:val="ListBullet"/>
      </w:pPr>
      <w:r>
        <w:t>src/main/java/com/example/app/repository/DepartmentRepository.java</w:t>
      </w:r>
    </w:p>
    <w:p>
      <w:pPr>
        <w:pStyle w:val="ListBullet"/>
      </w:pPr>
      <w:r>
        <w:t>src/main/java/com/example/app/repository/EmployeeRepository.java</w:t>
      </w:r>
    </w:p>
    <w:p>
      <w:pPr>
        <w:pStyle w:val="ListBullet"/>
      </w:pPr>
      <w:r>
        <w:t>src/main/java/com/example/app/repository/LeadRepository.java</w:t>
      </w:r>
    </w:p>
    <w:p>
      <w:pPr>
        <w:pStyle w:val="ListBullet"/>
      </w:pPr>
      <w:r>
        <w:t>src/main/java/com/example/app/repository/LeaveRepository.java</w:t>
      </w:r>
    </w:p>
    <w:p>
      <w:pPr>
        <w:pStyle w:val="ListBullet"/>
      </w:pPr>
      <w:r>
        <w:t>src/main/java/com/example/app/repository/MeetingRepository.java</w:t>
      </w:r>
    </w:p>
    <w:p>
      <w:pPr>
        <w:pStyle w:val="ListBullet"/>
      </w:pPr>
      <w:r>
        <w:t>src/main/java/com/example/app/repository/NotificationRepository.java</w:t>
      </w:r>
    </w:p>
    <w:p>
      <w:pPr>
        <w:pStyle w:val="ListBullet"/>
      </w:pPr>
      <w:r>
        <w:t>src/main/java/com/example/app/repository/ReportRepository.java</w:t>
      </w:r>
    </w:p>
    <w:p>
      <w:pPr>
        <w:pStyle w:val="ListBullet"/>
      </w:pPr>
      <w:r>
        <w:t>src/main/java/com/example/app/repository/TaskRepository.java</w:t>
      </w:r>
    </w:p>
    <w:p>
      <w:pPr>
        <w:pStyle w:val="ListBullet"/>
      </w:pPr>
      <w:r>
        <w:t>src/main/java/com/example/app/security/JwtFilter.java</w:t>
      </w:r>
    </w:p>
    <w:p>
      <w:pPr>
        <w:pStyle w:val="ListBullet"/>
      </w:pPr>
      <w:r>
        <w:t>src/main/java/com/example/app/security/JwtUtil.java</w:t>
      </w:r>
    </w:p>
    <w:p>
      <w:pPr>
        <w:pStyle w:val="ListBullet"/>
      </w:pPr>
      <w:r>
        <w:t>src/main/java/com/example/app/security/UserDetailsServiceImpl.java</w:t>
      </w:r>
    </w:p>
    <w:p>
      <w:pPr>
        <w:pStyle w:val="ListBullet"/>
      </w:pPr>
      <w:r>
        <w:t>src/main/resources/application.properties</w:t>
      </w:r>
    </w:p>
    <w:p>
      <w:pPr>
        <w:pStyle w:val="ListBullet"/>
      </w:pPr>
      <w:r>
        <w:t>src/main/resources/data.sql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Heading1"/>
      </w:pPr>
      <w:r>
        <w:t>Configuration and Run</w:t>
      </w:r>
    </w:p>
    <w:p>
      <w:r>
        <w:t># Backend-CRM</w:t>
        <w:br/>
        <w:br/>
        <w:t>Spring Boot 3.4 CRM API with JWT authentication, PostgreSQL persistence, Swagger and offset pagination.</w:t>
        <w:br/>
        <w:br/>
        <w:t>## Run locally</w:t>
        <w:br/>
        <w:br/>
        <w:t>```bash</w:t>
        <w:br/>
        <w:t>chmod +x mvnw start.sh</w:t>
        <w:br/>
        <w:t>bash ./start.sh</w:t>
        <w:br/>
        <w:t>```</w:t>
        <w:br/>
        <w:br/>
        <w:t>The app loads database credentials and JWT_SECRET from `.env_5607c1ef-6921-41dc-b918-d9a7e2d5f477`. It runs on port 27325 by default. Docker is intentionally not included.</w:t>
        <w:br/>
        <w:br/>
        <w:t>## API</w:t>
        <w:br/>
        <w:br/>
        <w:t xml:space="preserve">Swagger UI: `http://localhost:27325/docs`  </w:t>
        <w:br/>
        <w:t>Health: `http://localhost:27325/actuator/health`</w:t>
        <w:br/>
        <w:br/>
        <w:t>Public endpoints: `POST /api/v1/auth/register`, `POST /api/v1/auth/login`. All other endpoints require `Authorization: Bearer &lt;token&gt;`.</w:t>
        <w:br/>
        <w:br/>
        <w:t>Resource CRUD endpoints (`POST`, `GET`, `GET /{id}`, `PUT /{id}`, `DELETE /{id}`): employees, attendances, tasks, leads, departments, leaves, announcements, notifications, meetings, customer-notes, reports. List endpoints accept `page` and `size`, default size 20.</w:t>
        <w:br/>
        <w:br/>
        <w:t>## Build and test</w:t>
        <w:br/>
        <w:br/>
        <w:t>```bash</w:t>
        <w:br/>
        <w:t>./mvnw compile</w:t>
        <w:br/>
        <w:t>./mvnw package -DskipTests</w:t>
        <w:br/>
        <w:t>curl http://localhost:27325/actuator/health</w:t>
        <w:br/>
        <w:t>```</w:t>
        <w:br/>
      </w:r>
    </w:p>
    <w:p>
      <w:pPr>
        <w:pStyle w:val="Heading1"/>
      </w:pPr>
      <w:r>
        <w:t>API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/actuator/health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/docs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/api/v1/auth/register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/api/v1/auth/login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/api/v1/auth/me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/api/v1/auth/logout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/api/v1/employees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/api/v1/employees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/api/v1/employees/{id}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/api/v1/employees/{id}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/api/v1/employees/{id}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/api/v1/employees/{deletedId}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/api/v1/attendances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/api/v1/attendances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/api/v1/attendances/{id}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/api/v1/attendances/{id}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/api/v1/attendances/{id}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/api/v1/attendances/{deletedId}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/api/v1/tasks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/api/v1/tasks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/api/v1/tasks/{id}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/api/v1/tasks/{id}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/api/v1/tasks/{id}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/api/v1/tasks/{deletedId}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/api/v1/leads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/api/v1/leads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/api/v1/leads/{id}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/api/v1/leads/{id}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/api/v1/leads/{id}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/api/v1/leads/{deletedId}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/api/v1/departments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/api/v1/departments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/api/v1/departments/{id}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/api/v1/departments/{id}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/api/v1/departments/{id}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/api/v1/departments/{deletedId}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/api/v1/leaves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/api/v1/leaves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/api/v1/leaves/{id}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/api/v1/leaves/{id}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/api/v1/leaves/{id}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/api/v1/leaves/{deletedId}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/api/v1/announcements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/api/v1/announcements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/api/v1/announcements/{id}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/api/v1/announcements/{id}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/api/v1/announcements/{id}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/api/v1/announcements/{deletedId}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/api/v1/notifications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/api/v1/notifications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/api/v1/notifications/{id}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/api/v1/notifications/{id}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/api/v1/notifications/{id}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/api/v1/notifications/{deletedId}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/api/v1/meetings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/api/v1/meetings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/api/v1/meetings/{id}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/api/v1/meetings/{id}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/api/v1/meetings/{id}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/api/v1/meetings/{deletedId}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/api/v1/customer-notes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/api/v1/customer-notes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/api/v1/customer-notes/{id}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/api/v1/customer-notes/{id}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/api/v1/customer-notes/{id}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/api/v1/customer-notes/{deletedId}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/api/v1/reports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/api/v1/reports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/api/v1/reports/{id}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/api/v1/reports/{id}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/api/v1/reports/{id}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/api/v1/reports/{deletedId}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/api/v1/tasks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